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2A88" w14:textId="77777777" w:rsidR="004F0488" w:rsidRDefault="00000000">
      <w:pPr>
        <w:pStyle w:val="Title"/>
        <w:jc w:val="center"/>
      </w:pPr>
      <w:r>
        <w:t>MASTER REQUIREMENT DOCUMENT (MRD) - CAREMATE APP</w:t>
      </w:r>
    </w:p>
    <w:p w14:paraId="0D999FB7" w14:textId="77777777" w:rsidR="004F0488" w:rsidRDefault="00000000">
      <w:r>
        <w:rPr>
          <w:b/>
        </w:rPr>
        <w:t xml:space="preserve">Status Proyek: </w:t>
      </w:r>
      <w:r>
        <w:t>Tahap Pengembangan (Kuliah Mobile Computing)</w:t>
      </w:r>
    </w:p>
    <w:p w14:paraId="5990F011" w14:textId="77777777" w:rsidR="004F0488" w:rsidRDefault="00000000">
      <w:r>
        <w:rPr>
          <w:b/>
        </w:rPr>
        <w:t xml:space="preserve">Platform: </w:t>
      </w:r>
      <w:r>
        <w:t>Android Native (Kotlin)</w:t>
      </w:r>
    </w:p>
    <w:p w14:paraId="2013031B" w14:textId="77777777" w:rsidR="004F0488" w:rsidRDefault="00000000">
      <w:pPr>
        <w:pStyle w:val="Heading1"/>
      </w:pPr>
      <w:r>
        <w:t>1. DESKRIPSI PROYEK (OVERVIEW)</w:t>
      </w:r>
    </w:p>
    <w:p w14:paraId="146AE5DF" w14:textId="77777777" w:rsidR="004F0488" w:rsidRDefault="00000000">
      <w:r>
        <w:t>CareMate adalah aplikasi mobile asisten cerdas berbasis Artificial Intelligence (AI) yang dirancang untuk membantu Caregiver (perawat lansia/keluarga sakit) dalam manajemen perawatan harian dan menjaga kesehatan mental mereka. Aplikasi ini menghubungkan Caregiver dengan anggota keluarga pasien secara real-time dan menggunakan Generative AI (Google Gemini / OpenAI) untuk memberikan rekomendasi operasional serta deteksi dini.</w:t>
      </w:r>
    </w:p>
    <w:p w14:paraId="6401654A" w14:textId="77777777" w:rsidR="004F0488" w:rsidRDefault="00000000">
      <w:pPr>
        <w:pStyle w:val="Heading1"/>
      </w:pPr>
      <w:r>
        <w:t>2. BUSINESS MODEL (FREEMIUM)</w:t>
      </w:r>
    </w:p>
    <w:p w14:paraId="2497BA73" w14:textId="77777777" w:rsidR="004F0488" w:rsidRDefault="00000000">
      <w:r>
        <w:t>Aplikasi menggunakan model Freemium (simulasi paywall):</w:t>
      </w:r>
    </w:p>
    <w:p w14:paraId="6BD89D33" w14:textId="77777777" w:rsidR="004F0488" w:rsidRDefault="00000000">
      <w:pPr>
        <w:pStyle w:val="ListBullet"/>
      </w:pPr>
      <w:r>
        <w:rPr>
          <w:b/>
        </w:rPr>
        <w:t xml:space="preserve">Free Tier: </w:t>
      </w:r>
      <w:r>
        <w:t>Fitur dasar (CRUD penjadwalan, chat biasa, maksimal 2 akun Family yang terhubung ke 1 Caregiver).</w:t>
      </w:r>
    </w:p>
    <w:p w14:paraId="70139C0B" w14:textId="77777777" w:rsidR="004F0488" w:rsidRDefault="00000000">
      <w:pPr>
        <w:pStyle w:val="ListBullet"/>
      </w:pPr>
      <w:r>
        <w:rPr>
          <w:b/>
        </w:rPr>
        <w:t xml:space="preserve">Premium Tier: </w:t>
      </w:r>
      <w:r>
        <w:t>Akses ke seluruh fitur AI (Smart Nutrition, AI Journaling, AI Vision Anomaly Detection) dan kuota &gt;2 akun Family. Terdapat simulasi tombol "Beli Premium" yang sekadar mengubah boolean flag isPremium = true di database.</w:t>
      </w:r>
    </w:p>
    <w:p w14:paraId="3B564F34" w14:textId="77777777" w:rsidR="004F0488" w:rsidRDefault="00000000">
      <w:pPr>
        <w:pStyle w:val="Heading1"/>
      </w:pPr>
      <w:r>
        <w:t>3. ARSITEKTUR TEKNIS &amp; PEMENUHAN KRITERIA TUGAS KULIAH</w:t>
      </w:r>
    </w:p>
    <w:p w14:paraId="79294572" w14:textId="77777777" w:rsidR="004F0488" w:rsidRDefault="00000000">
      <w:r>
        <w:t>Aplikasi ini wajib memenuhi kriteria penilaian berikut:</w:t>
      </w:r>
    </w:p>
    <w:p w14:paraId="3F5A1229" w14:textId="77777777" w:rsidR="004F0488" w:rsidRDefault="00000000">
      <w:pPr>
        <w:pStyle w:val="ListNumber"/>
      </w:pPr>
      <w:r>
        <w:rPr>
          <w:b/>
        </w:rPr>
        <w:t>Arsitektur:</w:t>
      </w:r>
      <w:r>
        <w:t xml:space="preserve"> MVVM (Model-View-ViewModel) dengan Repository Pattern.</w:t>
      </w:r>
    </w:p>
    <w:p w14:paraId="7D779086" w14:textId="77777777" w:rsidR="004F0488" w:rsidRDefault="00000000">
      <w:pPr>
        <w:pStyle w:val="ListNumber"/>
      </w:pPr>
      <w:r>
        <w:rPr>
          <w:b/>
        </w:rPr>
        <w:t>UI/UX:</w:t>
      </w:r>
      <w:r>
        <w:t xml:space="preserve"> Material Design dengan layouting XML, 2-Way Data Binding, &amp; LiveData.</w:t>
      </w:r>
    </w:p>
    <w:p w14:paraId="6EF05884" w14:textId="77777777" w:rsidR="004F0488" w:rsidRDefault="00000000">
      <w:pPr>
        <w:pStyle w:val="ListNumber"/>
      </w:pPr>
      <w:r>
        <w:rPr>
          <w:b/>
        </w:rPr>
        <w:t>Struktur Layar:</w:t>
      </w:r>
      <w:r>
        <w:t xml:space="preserve"> Menggunakan Multiple Fragment (&gt;7 fragments) dalam Single/Multiple Activity. Komunikasi antar layar menggunakan Navigation Component &amp; NavArgs (atau Intent).</w:t>
      </w:r>
    </w:p>
    <w:p w14:paraId="1580B944" w14:textId="77777777" w:rsidR="004F0488" w:rsidRDefault="00000000">
      <w:pPr>
        <w:pStyle w:val="ListNumber"/>
      </w:pPr>
      <w:r>
        <w:rPr>
          <w:b/>
        </w:rPr>
        <w:t>Local Storage (Wajib):</w:t>
      </w:r>
      <w:r>
        <w:t xml:space="preserve"> Menggunakan Database Room untuk fitur offline-first (Jadwal Pengingat Obat &amp; Draf Jurnal).</w:t>
      </w:r>
    </w:p>
    <w:p w14:paraId="06501C2E" w14:textId="77777777" w:rsidR="004F0488" w:rsidRDefault="00000000">
      <w:pPr>
        <w:pStyle w:val="ListNumber"/>
      </w:pPr>
      <w:r>
        <w:rPr>
          <w:b/>
        </w:rPr>
        <w:t>Remote Data &amp; API:</w:t>
      </w:r>
      <w:r>
        <w:t xml:space="preserve"> Menggunakan Retrofit untuk komunikasi HTTP ke API Eksternal (Gemini AI / OpenAI).</w:t>
      </w:r>
      <w:r>
        <w:br/>
        <w:t xml:space="preserve"> Menggunakan Firebase / Node.js Express (Web Service mandiri) untuk database cloud dan autentikasi.</w:t>
      </w:r>
    </w:p>
    <w:p w14:paraId="4A55C636" w14:textId="77777777" w:rsidR="004F0488" w:rsidRDefault="00000000">
      <w:pPr>
        <w:pStyle w:val="ListNumber"/>
      </w:pPr>
      <w:r>
        <w:rPr>
          <w:b/>
        </w:rPr>
        <w:lastRenderedPageBreak/>
        <w:t>Komponen UI Utama:</w:t>
      </w:r>
      <w:r>
        <w:t xml:space="preserve"> Menggunakan RecyclerView intensif (dengan custom adapter untuk Chat, List Event, dan List Jadwal Obat).</w:t>
      </w:r>
    </w:p>
    <w:p w14:paraId="57A1D39E" w14:textId="77777777" w:rsidR="004F0488" w:rsidRDefault="00000000">
      <w:pPr>
        <w:pStyle w:val="ListNumber"/>
      </w:pPr>
      <w:r>
        <w:rPr>
          <w:b/>
        </w:rPr>
        <w:t>Background Process:</w:t>
      </w:r>
      <w:r>
        <w:t xml:space="preserve"> Menggunakan AlarmManager / WorkManager untuk notifikasi pengingat obat lokal.</w:t>
      </w:r>
    </w:p>
    <w:p w14:paraId="7640319B" w14:textId="77777777" w:rsidR="004F0488" w:rsidRDefault="00000000">
      <w:pPr>
        <w:pStyle w:val="Heading1"/>
      </w:pPr>
      <w:r>
        <w:t>4. ROLE USER &amp; DETAIL FITUR SYSTEM (WORKFLOW)</w:t>
      </w:r>
    </w:p>
    <w:p w14:paraId="17BC0604" w14:textId="77777777" w:rsidR="004F0488" w:rsidRDefault="00000000">
      <w:r>
        <w:t>Sistem memiliki 3 Role Utama: Caregiver, Family, dan Admin.</w:t>
      </w:r>
    </w:p>
    <w:p w14:paraId="233F80ED" w14:textId="77777777" w:rsidR="004F0488" w:rsidRDefault="00000000">
      <w:pPr>
        <w:pStyle w:val="Heading2"/>
      </w:pPr>
      <w:r>
        <w:t>A. SISTEM AUTENTIKASI (Semua Role)</w:t>
      </w:r>
    </w:p>
    <w:p w14:paraId="5641C3C9" w14:textId="77777777" w:rsidR="004F0488" w:rsidRDefault="00000000">
      <w:pPr>
        <w:pStyle w:val="ListBullet"/>
      </w:pPr>
      <w:r>
        <w:rPr>
          <w:b/>
        </w:rPr>
        <w:t xml:space="preserve">Login &amp; Register: </w:t>
      </w:r>
      <w:r>
        <w:t>Menggunakan Firebase Auth.</w:t>
      </w:r>
    </w:p>
    <w:p w14:paraId="3400DEFF" w14:textId="77777777" w:rsidR="004F0488" w:rsidRDefault="00000000">
      <w:pPr>
        <w:pStyle w:val="ListBullet"/>
      </w:pPr>
      <w:r>
        <w:rPr>
          <w:b/>
        </w:rPr>
        <w:t xml:space="preserve">Logika Pairing Code: </w:t>
      </w:r>
      <w:r>
        <w:t>Saat akun Caregiver mendaftar, sistem membuat 6 digit kode unik (contoh: CM-123A). Saat akun Family mendaftar, mereka WAJIB memasukkan kode ini agar databasenya tersinkronisasi dengan pasien yang dirawat oleh Caregiver tersebut.</w:t>
      </w:r>
    </w:p>
    <w:p w14:paraId="2077A279" w14:textId="77777777" w:rsidR="004F0488" w:rsidRDefault="00000000">
      <w:pPr>
        <w:pStyle w:val="Heading2"/>
      </w:pPr>
      <w:r>
        <w:t>B. ROLE: CAREGIVER (Aplikasi Utama)</w:t>
      </w:r>
    </w:p>
    <w:p w14:paraId="28A0BA86" w14:textId="77777777" w:rsidR="004F0488" w:rsidRDefault="00000000">
      <w:r>
        <w:t>Pengguna utama yang merawat pasien di lapangan.</w:t>
      </w:r>
    </w:p>
    <w:p w14:paraId="392073DB" w14:textId="77777777" w:rsidR="004F0488" w:rsidRDefault="00000000">
      <w:pPr>
        <w:pStyle w:val="ListNumber"/>
      </w:pPr>
      <w:r>
        <w:rPr>
          <w:b/>
        </w:rPr>
        <w:t>Home Dashboard &amp; Tracker:</w:t>
      </w:r>
    </w:p>
    <w:p w14:paraId="2D0975D9" w14:textId="77777777" w:rsidR="004F0488" w:rsidRDefault="00000000">
      <w:pPr>
        <w:pStyle w:val="ListBullet2"/>
      </w:pPr>
      <w:r>
        <w:t>Menampilkan ringkasan kondisi pasien.</w:t>
      </w:r>
    </w:p>
    <w:p w14:paraId="5EFABEC7" w14:textId="77777777" w:rsidR="004F0488" w:rsidRDefault="00000000">
      <w:pPr>
        <w:pStyle w:val="ListBullet2"/>
      </w:pPr>
      <w:r>
        <w:t>Menampilkan RecyclerView daftar obat yang harus diminum HARI INI (diambil dari Room DB).</w:t>
      </w:r>
    </w:p>
    <w:p w14:paraId="5475B3EE" w14:textId="77777777" w:rsidR="004F0488" w:rsidRDefault="00000000">
      <w:pPr>
        <w:pStyle w:val="ListBullet2"/>
      </w:pPr>
      <w:r>
        <w:t>Terdapat tombol Checklist jika obat sudah diminum (mengubah status di Room dan sinkronisasi ke Cloud).</w:t>
      </w:r>
    </w:p>
    <w:p w14:paraId="428490EB" w14:textId="77777777" w:rsidR="004F0488" w:rsidRDefault="00000000">
      <w:pPr>
        <w:pStyle w:val="ListNumber"/>
      </w:pPr>
      <w:r>
        <w:rPr>
          <w:b/>
        </w:rPr>
        <w:t>Medication Scheduler &amp; Alarm (CRUD Lokal):</w:t>
      </w:r>
    </w:p>
    <w:p w14:paraId="72B870F1" w14:textId="77777777" w:rsidR="004F0488" w:rsidRDefault="00000000">
      <w:pPr>
        <w:pStyle w:val="ListBullet2"/>
      </w:pPr>
      <w:r>
        <w:t>Form input nama obat, dosis, dan pengaturan Jam Minum.</w:t>
      </w:r>
    </w:p>
    <w:p w14:paraId="28D1CB22" w14:textId="77777777" w:rsidR="004F0488" w:rsidRDefault="00000000">
      <w:pPr>
        <w:pStyle w:val="ListBullet2"/>
      </w:pPr>
      <w:r>
        <w:t>Sistem mendaftarkan jam ini ke AlarmManager Android untuk memicu Notifikasi Lokal (meskipun aplikasi ditutup/offline).</w:t>
      </w:r>
    </w:p>
    <w:p w14:paraId="136A9B51" w14:textId="77777777" w:rsidR="004F0488" w:rsidRPr="00642C68" w:rsidRDefault="00000000">
      <w:pPr>
        <w:pStyle w:val="ListNumber"/>
        <w:rPr>
          <w:highlight w:val="yellow"/>
        </w:rPr>
      </w:pPr>
      <w:r w:rsidRPr="00642C68">
        <w:rPr>
          <w:b/>
          <w:highlight w:val="yellow"/>
        </w:rPr>
        <w:t>Smart Nutrition Generator (AI - PREMIUM):</w:t>
      </w:r>
    </w:p>
    <w:p w14:paraId="7BD51C3C" w14:textId="77777777" w:rsidR="004F0488" w:rsidRPr="00642C68" w:rsidRDefault="00000000">
      <w:pPr>
        <w:pStyle w:val="ListBullet2"/>
        <w:rPr>
          <w:highlight w:val="yellow"/>
        </w:rPr>
      </w:pPr>
      <w:r w:rsidRPr="00642C68">
        <w:rPr>
          <w:highlight w:val="yellow"/>
        </w:rPr>
        <w:t>Form input ketersediaan bahan makanan di rumah &amp; checkbox pantangan medis pasien (misal: diabetes, hipertensi).</w:t>
      </w:r>
    </w:p>
    <w:p w14:paraId="39A91146" w14:textId="77777777" w:rsidR="004F0488" w:rsidRPr="00642C68" w:rsidRDefault="00000000">
      <w:pPr>
        <w:pStyle w:val="ListBullet2"/>
        <w:rPr>
          <w:highlight w:val="yellow"/>
        </w:rPr>
      </w:pPr>
      <w:r w:rsidRPr="00642C68">
        <w:rPr>
          <w:highlight w:val="yellow"/>
        </w:rPr>
        <w:t>Data dikirim via Retrofit ke AI (Gemini). AI meramu resep dan menampilkannya.</w:t>
      </w:r>
    </w:p>
    <w:p w14:paraId="26087E6D" w14:textId="77777777" w:rsidR="004F0488" w:rsidRPr="00642C68" w:rsidRDefault="00000000">
      <w:pPr>
        <w:pStyle w:val="ListNumber"/>
        <w:rPr>
          <w:highlight w:val="yellow"/>
        </w:rPr>
      </w:pPr>
      <w:r w:rsidRPr="00642C68">
        <w:rPr>
          <w:b/>
          <w:highlight w:val="yellow"/>
        </w:rPr>
        <w:t>Mindful Journaling (AI NLP - PREMIUM):</w:t>
      </w:r>
    </w:p>
    <w:p w14:paraId="2EE6E6D4" w14:textId="77777777" w:rsidR="004F0488" w:rsidRPr="00642C68" w:rsidRDefault="00000000">
      <w:pPr>
        <w:pStyle w:val="ListBullet2"/>
        <w:rPr>
          <w:highlight w:val="yellow"/>
        </w:rPr>
      </w:pPr>
      <w:r w:rsidRPr="00642C68">
        <w:rPr>
          <w:highlight w:val="yellow"/>
        </w:rPr>
        <w:t>Buku harian bagi Caregiver untuk venting (curhat).</w:t>
      </w:r>
    </w:p>
    <w:p w14:paraId="6B321493" w14:textId="77777777" w:rsidR="004F0488" w:rsidRPr="00642C68" w:rsidRDefault="00000000">
      <w:pPr>
        <w:pStyle w:val="ListBullet2"/>
        <w:rPr>
          <w:highlight w:val="yellow"/>
        </w:rPr>
      </w:pPr>
      <w:r w:rsidRPr="00642C68">
        <w:rPr>
          <w:highlight w:val="yellow"/>
        </w:rPr>
        <w:t>AI melakukan Analisis Sentimen (NLP). Jika mendeteksi tingkat stres/burnout tinggi, aplikasi memberikan alert rekomendasi istirahat.</w:t>
      </w:r>
    </w:p>
    <w:p w14:paraId="7B4C4921" w14:textId="77777777" w:rsidR="004F0488" w:rsidRPr="00642C68" w:rsidRDefault="00000000">
      <w:pPr>
        <w:pStyle w:val="ListNumber"/>
        <w:rPr>
          <w:highlight w:val="yellow"/>
        </w:rPr>
      </w:pPr>
      <w:r w:rsidRPr="00642C68">
        <w:rPr>
          <w:b/>
          <w:highlight w:val="yellow"/>
        </w:rPr>
        <w:t>AI Visual Report &amp; Family Hub (AI Vision - PREMIUM):</w:t>
      </w:r>
    </w:p>
    <w:p w14:paraId="389E6F66" w14:textId="77777777" w:rsidR="004F0488" w:rsidRPr="00642C68" w:rsidRDefault="00000000">
      <w:pPr>
        <w:pStyle w:val="ListBullet2"/>
        <w:rPr>
          <w:highlight w:val="yellow"/>
        </w:rPr>
      </w:pPr>
      <w:r w:rsidRPr="00642C68">
        <w:rPr>
          <w:highlight w:val="yellow"/>
        </w:rPr>
        <w:lastRenderedPageBreak/>
        <w:t>Halaman chat dengan keluarga dan upload foto laporan kondisi pasien (menggunakan MultipartBody Retrofit).</w:t>
      </w:r>
    </w:p>
    <w:p w14:paraId="31247200" w14:textId="77777777" w:rsidR="004F0488" w:rsidRPr="00642C68" w:rsidRDefault="00000000">
      <w:pPr>
        <w:pStyle w:val="ListBullet2"/>
        <w:rPr>
          <w:highlight w:val="yellow"/>
        </w:rPr>
      </w:pPr>
      <w:r w:rsidRPr="00642C68">
        <w:rPr>
          <w:highlight w:val="yellow"/>
        </w:rPr>
        <w:t>Fitur AI Vision: AI mendeteksi foto. Jika ada anomali/bahaya (misal: pasien tidur tanpa selimut, posisi jatuh), AI men-generate teks peringatan otomatis (Anomali Alert) ke sistem.</w:t>
      </w:r>
    </w:p>
    <w:p w14:paraId="5E362A96" w14:textId="77777777" w:rsidR="004F0488" w:rsidRDefault="00000000">
      <w:pPr>
        <w:pStyle w:val="ListNumber"/>
      </w:pPr>
      <w:r>
        <w:rPr>
          <w:b/>
        </w:rPr>
        <w:t>Community (Read-Only):</w:t>
      </w:r>
    </w:p>
    <w:p w14:paraId="5F0CAC5C" w14:textId="77777777" w:rsidR="004F0488" w:rsidRDefault="00000000">
      <w:pPr>
        <w:pStyle w:val="ListBullet2"/>
      </w:pPr>
      <w:r>
        <w:t>RecyclerView daftar event kesehatan/komunitas.</w:t>
      </w:r>
    </w:p>
    <w:p w14:paraId="043D2688" w14:textId="77777777" w:rsidR="004F0488" w:rsidRDefault="00000000">
      <w:pPr>
        <w:pStyle w:val="Heading2"/>
      </w:pPr>
      <w:r>
        <w:t>C. ROLE: FAMILY (Aplikasi Pemantau)</w:t>
      </w:r>
    </w:p>
    <w:p w14:paraId="38FBF278" w14:textId="77777777" w:rsidR="004F0488" w:rsidRDefault="00000000">
      <w:pPr>
        <w:pStyle w:val="ListNumber"/>
      </w:pPr>
      <w:r>
        <w:rPr>
          <w:b/>
        </w:rPr>
        <w:t>Dashboard Pemantauan:</w:t>
      </w:r>
    </w:p>
    <w:p w14:paraId="3491AEE0" w14:textId="77777777" w:rsidR="004F0488" w:rsidRDefault="00000000">
      <w:pPr>
        <w:pStyle w:val="ListBullet2"/>
      </w:pPr>
      <w:r>
        <w:t>Melihat status medis dan log obat harian pasien secara real-time.</w:t>
      </w:r>
    </w:p>
    <w:p w14:paraId="53EE9394" w14:textId="77777777" w:rsidR="004F0488" w:rsidRDefault="00000000">
      <w:pPr>
        <w:pStyle w:val="ListBullet2"/>
      </w:pPr>
      <w:r>
        <w:t>Melihat Caregiver Mood Status (hasil analisis dari jurnal AI Caregiver).</w:t>
      </w:r>
    </w:p>
    <w:p w14:paraId="02A06432" w14:textId="77777777" w:rsidR="004F0488" w:rsidRDefault="00000000">
      <w:pPr>
        <w:pStyle w:val="ListBullet2"/>
      </w:pPr>
      <w:r>
        <w:t>Alert Anomali AI: Menampilkan notifikasi merah jambu jika fitur AI Vision di sisi Caregiver mendeteksi kejanggalan pada foto pelaporan.</w:t>
      </w:r>
    </w:p>
    <w:p w14:paraId="5E3073F5" w14:textId="77777777" w:rsidR="004F0488" w:rsidRDefault="00000000">
      <w:pPr>
        <w:pStyle w:val="ListBullet2"/>
      </w:pPr>
      <w:r>
        <w:t>Tombol Quick Call ke Caregiver.</w:t>
      </w:r>
    </w:p>
    <w:p w14:paraId="03DD54C7" w14:textId="77777777" w:rsidR="004F0488" w:rsidRDefault="00000000">
      <w:pPr>
        <w:pStyle w:val="ListNumber"/>
      </w:pPr>
      <w:r>
        <w:rPr>
          <w:b/>
        </w:rPr>
        <w:t>Family Chat &amp; Management:</w:t>
      </w:r>
    </w:p>
    <w:p w14:paraId="5D0A0772" w14:textId="77777777" w:rsidR="004F0488" w:rsidRDefault="00000000">
      <w:pPr>
        <w:pStyle w:val="ListBullet2"/>
      </w:pPr>
      <w:r>
        <w:t>Berkomunikasi dengan Caregiver.</w:t>
      </w:r>
    </w:p>
    <w:p w14:paraId="64CC803F" w14:textId="77777777" w:rsidR="004F0488" w:rsidRDefault="00000000">
      <w:pPr>
        <w:pStyle w:val="ListBullet2"/>
      </w:pPr>
      <w:r>
        <w:t>Form Tambah Anggota Keluarga Baru. (Validasi: Jika &gt; 2 akun Family dan status belum Premium, munculkan halaman Paywall/Langganan).</w:t>
      </w:r>
    </w:p>
    <w:p w14:paraId="1460D6F1" w14:textId="77777777" w:rsidR="004F0488" w:rsidRDefault="00000000">
      <w:pPr>
        <w:pStyle w:val="Heading2"/>
      </w:pPr>
      <w:r>
        <w:t>D. ROLE: ADMIN (CMS &amp; Master Data)</w:t>
      </w:r>
    </w:p>
    <w:p w14:paraId="62229E29" w14:textId="77777777" w:rsidR="004F0488" w:rsidRDefault="00000000">
      <w:pPr>
        <w:pStyle w:val="ListNumber"/>
      </w:pPr>
      <w:r>
        <w:rPr>
          <w:b/>
        </w:rPr>
        <w:t xml:space="preserve">User Management: </w:t>
      </w:r>
      <w:r>
        <w:t>Operasi CRUD penuh untuk memantau data Caregiver/Family, serta bypass status isPremium secara manual.</w:t>
      </w:r>
    </w:p>
    <w:p w14:paraId="62E6AB33" w14:textId="76CC0D98" w:rsidR="004F0488" w:rsidRDefault="00000000" w:rsidP="00274B15">
      <w:pPr>
        <w:pStyle w:val="ListNumber"/>
      </w:pPr>
      <w:r>
        <w:rPr>
          <w:b/>
        </w:rPr>
        <w:t xml:space="preserve">Event Management: </w:t>
      </w:r>
      <w:r>
        <w:t>Membuat dan menghapus data acara/komunitas yang akan muncul di layar Caregiver.</w:t>
      </w:r>
    </w:p>
    <w:sectPr w:rsidR="004F0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BAC843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EC09B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18E4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733651">
    <w:abstractNumId w:val="8"/>
  </w:num>
  <w:num w:numId="2" w16cid:durableId="2083868594">
    <w:abstractNumId w:val="6"/>
  </w:num>
  <w:num w:numId="3" w16cid:durableId="1662811524">
    <w:abstractNumId w:val="5"/>
  </w:num>
  <w:num w:numId="4" w16cid:durableId="1696692621">
    <w:abstractNumId w:val="4"/>
  </w:num>
  <w:num w:numId="5" w16cid:durableId="657423650">
    <w:abstractNumId w:val="7"/>
  </w:num>
  <w:num w:numId="6" w16cid:durableId="1624770745">
    <w:abstractNumId w:val="3"/>
  </w:num>
  <w:num w:numId="7" w16cid:durableId="1277055617">
    <w:abstractNumId w:val="2"/>
  </w:num>
  <w:num w:numId="8" w16cid:durableId="1565988570">
    <w:abstractNumId w:val="1"/>
  </w:num>
  <w:num w:numId="9" w16cid:durableId="646474196">
    <w:abstractNumId w:val="0"/>
  </w:num>
  <w:num w:numId="10" w16cid:durableId="1719470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36"/>
    <w:rsid w:val="0006063C"/>
    <w:rsid w:val="0007720D"/>
    <w:rsid w:val="0015074B"/>
    <w:rsid w:val="00274B15"/>
    <w:rsid w:val="0029639D"/>
    <w:rsid w:val="00326F90"/>
    <w:rsid w:val="004F0488"/>
    <w:rsid w:val="00642C68"/>
    <w:rsid w:val="00747A23"/>
    <w:rsid w:val="00AA1D8D"/>
    <w:rsid w:val="00B25945"/>
    <w:rsid w:val="00B47730"/>
    <w:rsid w:val="00CB0664"/>
    <w:rsid w:val="00D1522D"/>
    <w:rsid w:val="00DD3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33CDE6"/>
  <w14:defaultImageDpi w14:val="300"/>
  <w15:docId w15:val="{BBE159E5-4C5E-4CFB-924C-322C7EDC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erick</cp:lastModifiedBy>
  <cp:revision>7</cp:revision>
  <dcterms:created xsi:type="dcterms:W3CDTF">2013-12-23T23:15:00Z</dcterms:created>
  <dcterms:modified xsi:type="dcterms:W3CDTF">2026-07-01T07:23:00Z</dcterms:modified>
  <cp:category/>
</cp:coreProperties>
</file>